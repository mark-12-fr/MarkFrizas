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A1A2E"/>
          <w:sz w:val="44"/>
        </w:rPr>
        <w:t>MARK FRIZAS</w:t>
      </w:r>
    </w:p>
    <w:p>
      <w:pPr>
        <w:spacing w:after="40"/>
        <w:jc w:val="center"/>
      </w:pPr>
      <w:r>
        <w:rPr>
          <w:color w:val="555555"/>
          <w:sz w:val="22"/>
        </w:rPr>
        <w:t>Full-Stack Developer</w:t>
      </w:r>
    </w:p>
    <w:p>
      <w:pPr>
        <w:spacing w:after="120"/>
        <w:jc w:val="center"/>
      </w:pPr>
      <w:r>
        <w:rPr>
          <w:color w:val="555555"/>
          <w:sz w:val="18"/>
        </w:rPr>
        <w:t>markfrizas1@gmail.com  |  github.com/mark-12-fr  |  linkedin.com/in/mark-frizas-5034a6346</w:t>
      </w:r>
    </w:p>
    <w:p>
      <w:pPr>
        <w:spacing w:after="0"/>
      </w:pPr>
      <w:r>
        <w:rPr>
          <w:color w:val="CCCCCC"/>
          <w:sz w:val="8"/>
        </w:rPr>
        <w:t>________________________________________________________________________________</w:t>
      </w:r>
    </w:p>
    <w:p>
      <w:pPr>
        <w:spacing w:before="200" w:after="40"/>
      </w:pPr>
      <w:r>
        <w:rPr>
          <w:b/>
          <w:color w:val="256FEB"/>
          <w:sz w:val="20"/>
        </w:rPr>
        <w:t>PROFESSIONAL SUMMARY</w:t>
      </w:r>
    </w:p>
    <w:p>
      <w:r>
        <w:t>Full-stack developer specializing in Python, Flask, FastAPI, React, Node.js, and PostgreSQL, with end-to-end experience from database design to deployment. Creator of AcadTrack, an AI-powered academic management system showcased at the 2nd INNOVEX 2026 International Conference. Proficient in TypeScript, PHP, Java, MySQL, WordPress, and Figma. Comfortable building secure REST APIs, real-time applications, and clean, responsive, mobile-first interfaces.</w:t>
      </w:r>
    </w:p>
    <w:p>
      <w:pPr>
        <w:spacing w:before="200" w:after="40"/>
      </w:pPr>
      <w:r>
        <w:rPr>
          <w:b/>
          <w:color w:val="256FEB"/>
          <w:sz w:val="20"/>
        </w:rPr>
        <w:t>TECHNICAL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Languages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Python, JavaScript (ES6+), TypeScript, PHP, Java, SQL, HTML5, CSS3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Flask, FastAPI, Node.js, REST API design, JWT authentication, Socket.IO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React, TypeScript, JavaScript, Responsive Design, PWA, WordPress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20"/>
              </w:rPr>
              <w:t>Databases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PostgreSQL, MySQL, Supabase, relational database design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20"/>
              </w:rPr>
              <w:t>Tools &amp; DevOps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Git, GitHub, Vercel, Render, Figma, CI/CD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20"/>
              </w:rPr>
              <w:t>Core Competencies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Full-Stack Development, EdTech Systems, API Integration, UI/UX Design, Authentication &amp; Authorization</w:t>
            </w:r>
          </w:p>
        </w:tc>
      </w:tr>
    </w:tbl>
    <w:p/>
    <w:p>
      <w:pPr>
        <w:spacing w:before="200" w:after="40"/>
      </w:pPr>
      <w:r>
        <w:rPr>
          <w:b/>
          <w:color w:val="256FEB"/>
          <w:sz w:val="20"/>
        </w:rPr>
        <w:t>EXPERIENCE</w:t>
      </w:r>
    </w:p>
    <w:p>
      <w:pPr>
        <w:spacing w:before="80" w:after="0"/>
      </w:pPr>
      <w:r>
        <w:rPr>
          <w:b/>
          <w:sz w:val="21"/>
        </w:rPr>
        <w:t>Independent Full-Stack Developer — EdTech Solutions</w:t>
      </w:r>
      <w:r>
        <w:rPr>
          <w:color w:val="555555"/>
          <w:sz w:val="18"/>
        </w:rPr>
        <w:t xml:space="preserve">  —  2026 – Present</w:t>
      </w:r>
    </w:p>
    <w:p>
      <w:pPr>
        <w:pStyle w:val="ListBullet"/>
        <w:spacing w:before="0" w:after="20"/>
      </w:pPr>
      <w:r>
        <w:rPr>
          <w:sz w:val="20"/>
        </w:rPr>
        <w:t>Build and deploy production-grade academic management systems end to end.</w:t>
      </w:r>
    </w:p>
    <w:p>
      <w:pPr>
        <w:pStyle w:val="ListBullet"/>
        <w:spacing w:before="0" w:after="20"/>
      </w:pPr>
      <w:r>
        <w:rPr>
          <w:sz w:val="20"/>
        </w:rPr>
        <w:t>Lead development of AcadTrack — handling enrollment, grading, and learning analytics.</w:t>
      </w:r>
    </w:p>
    <w:p>
      <w:pPr>
        <w:pStyle w:val="ListBullet"/>
        <w:spacing w:before="0" w:after="20"/>
      </w:pPr>
      <w:r>
        <w:rPr>
          <w:sz w:val="20"/>
        </w:rPr>
        <w:t>Manage product development, deployment, and client communication.</w:t>
      </w:r>
    </w:p>
    <w:p>
      <w:pPr>
        <w:spacing w:before="80" w:after="0"/>
      </w:pPr>
      <w:r>
        <w:rPr>
          <w:b/>
          <w:sz w:val="21"/>
        </w:rPr>
        <w:t>Full-Stack Developer — PHINMA University of Iloilo</w:t>
      </w:r>
      <w:r>
        <w:rPr>
          <w:color w:val="555555"/>
          <w:sz w:val="18"/>
        </w:rPr>
        <w:t xml:space="preserve">  —  2026</w:t>
      </w:r>
    </w:p>
    <w:p>
      <w:pPr>
        <w:pStyle w:val="ListBullet"/>
        <w:spacing w:before="0" w:after="20"/>
      </w:pPr>
      <w:r>
        <w:rPr>
          <w:sz w:val="20"/>
        </w:rPr>
        <w:t>Developed the Teacher Management Portal and Facilitator Dashboard used by educators.</w:t>
      </w:r>
    </w:p>
    <w:p>
      <w:pPr>
        <w:pStyle w:val="ListBullet"/>
        <w:spacing w:before="0" w:after="20"/>
      </w:pPr>
      <w:r>
        <w:rPr>
          <w:sz w:val="20"/>
        </w:rPr>
        <w:t>Delivered real-time analytics for classroom management and student performance tracking.</w:t>
      </w:r>
    </w:p>
    <w:p>
      <w:pPr>
        <w:spacing w:before="80" w:after="0"/>
      </w:pPr>
      <w:r>
        <w:rPr>
          <w:b/>
          <w:sz w:val="21"/>
        </w:rPr>
        <w:t>Full-Stack Developer — Pulse Messenger</w:t>
      </w:r>
      <w:r>
        <w:rPr>
          <w:color w:val="555555"/>
          <w:sz w:val="18"/>
        </w:rPr>
        <w:t xml:space="preserve">  —  2026</w:t>
      </w:r>
    </w:p>
    <w:p>
      <w:pPr>
        <w:pStyle w:val="ListBullet"/>
        <w:spacing w:before="0" w:after="20"/>
      </w:pPr>
      <w:r>
        <w:rPr>
          <w:sz w:val="20"/>
        </w:rPr>
        <w:t>Built real-time chat platform with Socket.IO, JWT auth, friend system, and media uploads.</w:t>
      </w:r>
    </w:p>
    <w:p>
      <w:pPr>
        <w:pStyle w:val="ListBullet"/>
        <w:spacing w:before="0" w:after="20"/>
      </w:pPr>
      <w:r>
        <w:rPr>
          <w:sz w:val="20"/>
        </w:rPr>
        <w:t>Deployed on Render + Vercel with PostgreSQL backend.</w:t>
      </w:r>
    </w:p>
    <w:p>
      <w:pPr>
        <w:spacing w:before="200" w:after="40"/>
      </w:pPr>
      <w:r>
        <w:rPr>
          <w:b/>
          <w:color w:val="256FEB"/>
          <w:sz w:val="20"/>
        </w:rPr>
        <w:t>SELECTED PROJECTS</w:t>
      </w:r>
    </w:p>
    <w:p>
      <w:pPr>
        <w:spacing w:before="80" w:after="0"/>
      </w:pPr>
      <w:r>
        <w:rPr>
          <w:b/>
          <w:sz w:val="21"/>
        </w:rPr>
        <w:t>AcadTrack — AI-Powered Academic Management System</w:t>
      </w:r>
      <w:r>
        <w:rPr>
          <w:color w:val="256FEB"/>
          <w:sz w:val="18"/>
        </w:rPr>
        <w:t xml:space="preserve">  —  acadtrack.asia</w:t>
      </w:r>
    </w:p>
    <w:p>
      <w:pPr>
        <w:pStyle w:val="ListBullet"/>
        <w:spacing w:before="0" w:after="20"/>
      </w:pPr>
      <w:r>
        <w:rPr>
          <w:sz w:val="20"/>
        </w:rPr>
        <w:t>Enrollment, grading, and real-time learning analytics platform. Deployed online and showcased at the 2nd INNOVEX 2026 International Conference. Flask, PostgreSQL, JavaScript.</w:t>
      </w:r>
    </w:p>
    <w:p>
      <w:pPr>
        <w:spacing w:before="80" w:after="0"/>
      </w:pPr>
      <w:r>
        <w:rPr>
          <w:b/>
          <w:sz w:val="21"/>
        </w:rPr>
        <w:t>Teacher Management Portal</w:t>
      </w:r>
      <w:r>
        <w:rPr>
          <w:color w:val="256FEB"/>
          <w:sz w:val="18"/>
        </w:rPr>
        <w:t xml:space="preserve">  —  teacher-panel-phi.vercel.app</w:t>
      </w:r>
    </w:p>
    <w:p>
      <w:pPr>
        <w:pStyle w:val="ListBullet"/>
        <w:spacing w:before="0" w:after="20"/>
      </w:pPr>
      <w:r>
        <w:rPr>
          <w:sz w:val="20"/>
        </w:rPr>
        <w:t>Dashboard for educators at PHINMA University. Classroom management, performance analytics, and module tracking. Flask, JavaScript, Supabase.</w:t>
      </w:r>
    </w:p>
    <w:p>
      <w:pPr>
        <w:spacing w:before="80" w:after="0"/>
      </w:pPr>
      <w:r>
        <w:rPr>
          <w:b/>
          <w:sz w:val="21"/>
        </w:rPr>
        <w:t>Shopper — E-Commerce PWA</w:t>
      </w:r>
      <w:r>
        <w:rPr>
          <w:color w:val="256FEB"/>
          <w:sz w:val="18"/>
        </w:rPr>
        <w:t xml:space="preserve">  —  shopper-self-omega.vercel.app</w:t>
      </w:r>
    </w:p>
    <w:p>
      <w:pPr>
        <w:pStyle w:val="ListBullet"/>
        <w:spacing w:before="0" w:after="20"/>
      </w:pPr>
      <w:r>
        <w:rPr>
          <w:sz w:val="20"/>
        </w:rPr>
        <w:t>Full-featured e-commerce PWA with voice &amp; barcode search, cart, wishlist, order history, and offline support. JavaScript, Flask, PostgreSQL, PWA.</w:t>
      </w:r>
    </w:p>
    <w:p>
      <w:pPr>
        <w:spacing w:before="80" w:after="0"/>
      </w:pPr>
      <w:r>
        <w:rPr>
          <w:b/>
          <w:sz w:val="21"/>
        </w:rPr>
        <w:t>Pulse Messenger</w:t>
      </w:r>
    </w:p>
    <w:p>
      <w:pPr>
        <w:pStyle w:val="ListBullet"/>
        <w:spacing w:before="0" w:after="20"/>
      </w:pPr>
      <w:r>
        <w:rPr>
          <w:sz w:val="20"/>
        </w:rPr>
        <w:t>Real-time chat platform with Socket.IO, JWT auth, friend system, and auto-clearing chats. Flask, PostgreSQL, Socket.IO.</w:t>
      </w:r>
    </w:p>
    <w:p>
      <w:pPr>
        <w:spacing w:before="200" w:after="40"/>
      </w:pPr>
      <w:r>
        <w:rPr>
          <w:b/>
          <w:color w:val="256FEB"/>
          <w:sz w:val="20"/>
        </w:rPr>
        <w:t>EDUCATION</w:t>
      </w:r>
    </w:p>
    <w:p>
      <w:pPr>
        <w:spacing w:before="40"/>
      </w:pPr>
      <w:r>
        <w:rPr>
          <w:b/>
          <w:sz w:val="21"/>
        </w:rPr>
        <w:t>PHINMA University of Iloilo</w:t>
      </w:r>
      <w:r>
        <w:rPr>
          <w:sz w:val="18"/>
        </w:rPr>
        <w:t xml:space="preserve">  |  BS in Computer Science (ongoing)</w:t>
      </w:r>
    </w:p>
    <w:p>
      <w:pPr>
        <w:spacing w:before="200" w:after="40"/>
      </w:pPr>
      <w:r>
        <w:rPr>
          <w:b/>
          <w:color w:val="256FEB"/>
          <w:sz w:val="20"/>
        </w:rPr>
        <w:t>ACHIEVEMENTS</w:t>
      </w:r>
    </w:p>
    <w:p>
      <w:pPr>
        <w:pStyle w:val="ListBullet"/>
        <w:spacing w:before="0" w:after="20"/>
      </w:pPr>
      <w:r>
        <w:rPr>
          <w:sz w:val="20"/>
        </w:rPr>
        <w:t>Showcased AcadTrack at the 2nd INNOVEX 2026 International Conference.</w:t>
      </w:r>
    </w:p>
    <w:p>
      <w:pPr>
        <w:pStyle w:val="ListBullet"/>
        <w:spacing w:before="0" w:after="20"/>
      </w:pPr>
      <w:r>
        <w:rPr>
          <w:sz w:val="20"/>
        </w:rPr>
        <w:t>Delivered 3+ production full-stack applications, including AI-powered dashboards, e-commerce PWAs, and academic management systems.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